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计算机软件著作权登记信息采集卡</w:t>
      </w:r>
    </w:p>
    <w:p>
      <w:r>
        <w:rPr>
          <w:sz w:val="18"/>
        </w:rPr>
        <w:t>说明：⊙ 表示选中，○ 表示未选；【待填】为需申请人补充的内容。</w:t>
      </w:r>
    </w:p>
    <w:p>
      <w:pPr>
        <w:spacing w:before="160" w:after="80"/>
      </w:pPr>
      <w:r>
        <w:rPr>
          <w:b/>
        </w:rPr>
        <w:t>一、软件基本信息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</w:tcPr>
          <w:p>
            <w:r>
              <w:t>软件名称</w:t>
            </w:r>
          </w:p>
        </w:tc>
        <w:tc>
          <w:tcPr>
            <w:tcW w:type="dxa" w:w="7257"/>
          </w:tcPr>
          <w:p>
            <w:r/>
          </w:p>
        </w:tc>
      </w:tr>
      <w:tr>
        <w:tc>
          <w:tcPr>
            <w:tcW w:type="dxa" w:w="2381"/>
          </w:tcPr>
          <w:p>
            <w:r>
              <w:t>版本号</w:t>
            </w:r>
          </w:p>
        </w:tc>
        <w:tc>
          <w:tcPr>
            <w:tcW w:type="dxa" w:w="7257"/>
          </w:tcPr>
          <w:p>
            <w:r>
              <w:t>V1.0</w:t>
            </w:r>
          </w:p>
        </w:tc>
      </w:tr>
      <w:tr>
        <w:tc>
          <w:tcPr>
            <w:tcW w:type="dxa" w:w="2381"/>
          </w:tcPr>
          <w:p>
            <w:r>
              <w:t>软件简称</w:t>
            </w:r>
          </w:p>
        </w:tc>
        <w:tc>
          <w:tcPr>
            <w:tcW w:type="dxa" w:w="7257"/>
          </w:tcPr>
          <w:p>
            <w:r/>
          </w:p>
        </w:tc>
      </w:tr>
      <w:tr>
        <w:tc>
          <w:tcPr>
            <w:tcW w:type="dxa" w:w="2381"/>
          </w:tcPr>
          <w:p>
            <w:r>
              <w:t>软件分类</w:t>
            </w:r>
          </w:p>
        </w:tc>
        <w:tc>
          <w:tcPr>
            <w:tcW w:type="dxa" w:w="7257"/>
          </w:tcPr>
          <w:p>
            <w:r>
              <w:t>○ 应用软件 ○ 嵌入式软件 ○ 中间件 ○ 操作系统</w:t>
            </w:r>
          </w:p>
        </w:tc>
      </w:tr>
      <w:tr>
        <w:tc>
          <w:tcPr>
            <w:tcW w:type="dxa" w:w="2381"/>
          </w:tcPr>
          <w:p>
            <w:r>
              <w:t>软件作品说明</w:t>
            </w:r>
          </w:p>
        </w:tc>
        <w:tc>
          <w:tcPr>
            <w:tcW w:type="dxa" w:w="7257"/>
          </w:tcPr>
          <w:p>
            <w:r>
              <w:t>○ 原创 ○ 修改（含翻译软件、合成软件）</w:t>
            </w:r>
          </w:p>
        </w:tc>
      </w:tr>
      <w:tr>
        <w:tc>
          <w:tcPr>
            <w:tcW w:type="dxa" w:w="2381"/>
          </w:tcPr>
          <w:p>
            <w:r>
              <w:t>开发完成日期</w:t>
            </w:r>
          </w:p>
        </w:tc>
        <w:tc>
          <w:tcPr>
            <w:tcW w:type="dxa" w:w="7257"/>
          </w:tcPr>
          <w:p>
            <w:r/>
          </w:p>
        </w:tc>
      </w:tr>
      <w:tr>
        <w:tc>
          <w:tcPr>
            <w:tcW w:type="dxa" w:w="2381"/>
          </w:tcPr>
          <w:p>
            <w:r>
              <w:t>发表状态</w:t>
            </w:r>
          </w:p>
        </w:tc>
        <w:tc>
          <w:tcPr>
            <w:tcW w:type="dxa" w:w="7257"/>
          </w:tcPr>
          <w:p>
            <w:r>
              <w:t>○ 已发表</w:t>
              <w:br/>
              <w:t>首次发表日期：</w:t>
              <w:br/>
              <w:t>首次发表地点：</w:t>
              <w:br/>
              <w:t>○ 未发表</w:t>
            </w:r>
          </w:p>
        </w:tc>
      </w:tr>
      <w:tr>
        <w:tc>
          <w:tcPr>
            <w:tcW w:type="dxa" w:w="2381"/>
          </w:tcPr>
          <w:p>
            <w:r>
              <w:t>开发方式</w:t>
            </w:r>
          </w:p>
        </w:tc>
        <w:tc>
          <w:tcPr>
            <w:tcW w:type="dxa" w:w="7257"/>
          </w:tcPr>
          <w:p>
            <w:r>
              <w:t>○ 独立开发 ○ 合作开发 ○ 委托开发 ○ 下达任务开发</w:t>
            </w:r>
          </w:p>
        </w:tc>
      </w:tr>
    </w:tbl>
    <w:p>
      <w:pPr>
        <w:spacing w:before="160" w:after="80"/>
      </w:pPr>
      <w:r>
        <w:rPr>
          <w:b/>
        </w:rPr>
        <w:t>二、著作权人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701"/>
        <w:gridCol w:w="2835"/>
        <w:gridCol w:w="1984"/>
      </w:tblGrid>
      <w:tr>
        <w:tc>
          <w:tcPr>
            <w:tcW w:type="dxa" w:w="3118"/>
          </w:tcPr>
          <w:p>
            <w:r>
              <w:t>姓名或名称</w:t>
            </w:r>
          </w:p>
        </w:tc>
        <w:tc>
          <w:tcPr>
            <w:tcW w:type="dxa" w:w="1701"/>
          </w:tcPr>
          <w:p>
            <w:r>
              <w:t>证件类型</w:t>
            </w:r>
          </w:p>
        </w:tc>
        <w:tc>
          <w:tcPr>
            <w:tcW w:type="dxa" w:w="2835"/>
          </w:tcPr>
          <w:p>
            <w:r>
              <w:t>证件号码</w:t>
            </w:r>
          </w:p>
        </w:tc>
        <w:tc>
          <w:tcPr>
            <w:tcW w:type="dxa" w:w="1984"/>
          </w:tcPr>
          <w:p>
            <w:r>
              <w:t>省份/城市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1984"/>
          </w:tcPr>
          <w:p>
            <w:r/>
          </w:p>
        </w:tc>
      </w:tr>
    </w:tbl>
    <w:p>
      <w:pPr>
        <w:spacing w:before="160" w:after="80"/>
      </w:pPr>
      <w:r>
        <w:rPr>
          <w:b/>
        </w:rPr>
        <w:t>三、权利说明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</w:tcPr>
          <w:p>
            <w:r>
              <w:t>权利取得方式</w:t>
            </w:r>
          </w:p>
        </w:tc>
        <w:tc>
          <w:tcPr>
            <w:tcW w:type="dxa" w:w="7257"/>
          </w:tcPr>
          <w:p>
            <w:r>
              <w:t>○ 原始取得 ○ 继受取得（○ 受让 ○ 承受 ○ 继承）</w:t>
            </w:r>
          </w:p>
        </w:tc>
      </w:tr>
      <w:tr>
        <w:tc>
          <w:tcPr>
            <w:tcW w:type="dxa" w:w="2381"/>
          </w:tcPr>
          <w:p>
            <w:r>
              <w:t>权利范围</w:t>
            </w:r>
          </w:p>
        </w:tc>
        <w:tc>
          <w:tcPr>
            <w:tcW w:type="dxa" w:w="7257"/>
          </w:tcPr>
          <w:p>
            <w:r>
              <w:t>○ 全部 ○ 部分</w:t>
            </w:r>
          </w:p>
        </w:tc>
      </w:tr>
    </w:tbl>
    <w:p>
      <w:pPr>
        <w:spacing w:before="160" w:after="80"/>
      </w:pPr>
      <w:r>
        <w:rPr>
          <w:b/>
        </w:rPr>
        <w:t>四、软件功能和技术特点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</w:tcPr>
          <w:p>
            <w:r>
              <w:t>开发的硬件环境</w:t>
            </w:r>
          </w:p>
        </w:tc>
        <w:tc>
          <w:tcPr>
            <w:tcW w:type="dxa" w:w="7257"/>
          </w:tcPr>
          <w:p>
            <w:r/>
          </w:p>
        </w:tc>
      </w:tr>
      <w:tr>
        <w:tc>
          <w:tcPr>
            <w:tcW w:type="dxa" w:w="2381"/>
          </w:tcPr>
          <w:p>
            <w:r>
              <w:t>运行的硬件环境</w:t>
            </w:r>
          </w:p>
        </w:tc>
        <w:tc>
          <w:tcPr>
            <w:tcW w:type="dxa" w:w="7257"/>
          </w:tcPr>
          <w:p>
            <w:r/>
          </w:p>
        </w:tc>
      </w:tr>
      <w:tr>
        <w:tc>
          <w:tcPr>
            <w:tcW w:type="dxa" w:w="2381"/>
          </w:tcPr>
          <w:p>
            <w:r>
              <w:t>开发该软件的操作系统</w:t>
            </w:r>
          </w:p>
        </w:tc>
        <w:tc>
          <w:tcPr>
            <w:tcW w:type="dxa" w:w="7257"/>
          </w:tcPr>
          <w:p>
            <w:r/>
          </w:p>
        </w:tc>
      </w:tr>
      <w:tr>
        <w:tc>
          <w:tcPr>
            <w:tcW w:type="dxa" w:w="2381"/>
          </w:tcPr>
          <w:p>
            <w:r>
              <w:t>软件开发环境/开发工具</w:t>
            </w:r>
          </w:p>
        </w:tc>
        <w:tc>
          <w:tcPr>
            <w:tcW w:type="dxa" w:w="7257"/>
          </w:tcPr>
          <w:p>
            <w:r/>
          </w:p>
        </w:tc>
      </w:tr>
      <w:tr>
        <w:tc>
          <w:tcPr>
            <w:tcW w:type="dxa" w:w="2381"/>
          </w:tcPr>
          <w:p>
            <w:r>
              <w:t>该软件的运行平台/操作系统</w:t>
            </w:r>
          </w:p>
        </w:tc>
        <w:tc>
          <w:tcPr>
            <w:tcW w:type="dxa" w:w="7257"/>
          </w:tcPr>
          <w:p>
            <w:r/>
          </w:p>
        </w:tc>
      </w:tr>
      <w:tr>
        <w:tc>
          <w:tcPr>
            <w:tcW w:type="dxa" w:w="2381"/>
          </w:tcPr>
          <w:p>
            <w:r>
              <w:t>软件运行支撑环境/支持软件</w:t>
            </w:r>
          </w:p>
        </w:tc>
        <w:tc>
          <w:tcPr>
            <w:tcW w:type="dxa" w:w="7257"/>
          </w:tcPr>
          <w:p>
            <w:r/>
          </w:p>
        </w:tc>
      </w:tr>
      <w:tr>
        <w:tc>
          <w:tcPr>
            <w:tcW w:type="dxa" w:w="2381"/>
          </w:tcPr>
          <w:p>
            <w:r>
              <w:t>编程语言</w:t>
            </w:r>
          </w:p>
        </w:tc>
        <w:tc>
          <w:tcPr>
            <w:tcW w:type="dxa" w:w="7257"/>
          </w:tcPr>
          <w:p>
            <w:r/>
          </w:p>
        </w:tc>
      </w:tr>
      <w:tr>
        <w:tc>
          <w:tcPr>
            <w:tcW w:type="dxa" w:w="2381"/>
          </w:tcPr>
          <w:p>
            <w:r>
              <w:t>源程序量</w:t>
            </w:r>
          </w:p>
        </w:tc>
        <w:tc>
          <w:tcPr>
            <w:tcW w:type="dxa" w:w="7257"/>
          </w:tcPr>
          <w:p>
            <w:r/>
          </w:p>
        </w:tc>
      </w:tr>
      <w:tr>
        <w:tc>
          <w:tcPr>
            <w:tcW w:type="dxa" w:w="2381"/>
          </w:tcPr>
          <w:p>
            <w:r>
              <w:t>开发目的</w:t>
            </w:r>
          </w:p>
        </w:tc>
        <w:tc>
          <w:tcPr>
            <w:tcW w:type="dxa" w:w="7257"/>
          </w:tcPr>
          <w:p>
            <w:r/>
          </w:p>
        </w:tc>
      </w:tr>
      <w:tr>
        <w:tc>
          <w:tcPr>
            <w:tcW w:type="dxa" w:w="2381"/>
          </w:tcPr>
          <w:p>
            <w:r>
              <w:t>面向领域/行业</w:t>
            </w:r>
          </w:p>
        </w:tc>
        <w:tc>
          <w:tcPr>
            <w:tcW w:type="dxa" w:w="7257"/>
          </w:tcPr>
          <w:p>
            <w:r/>
          </w:p>
        </w:tc>
      </w:tr>
      <w:tr>
        <w:tc>
          <w:tcPr>
            <w:tcW w:type="dxa" w:w="2381"/>
          </w:tcPr>
          <w:p>
            <w:r>
              <w:t>软件的主要功能（500–1300字）</w:t>
            </w:r>
          </w:p>
        </w:tc>
        <w:tc>
          <w:tcPr>
            <w:tcW w:type="dxa" w:w="7257"/>
          </w:tcPr>
          <w:p>
            <w:r/>
          </w:p>
        </w:tc>
      </w:tr>
      <w:tr>
        <w:tc>
          <w:tcPr>
            <w:tcW w:type="dxa" w:w="2381"/>
          </w:tcPr>
          <w:p>
            <w:r>
              <w:t>软件的技术特点</w:t>
            </w:r>
          </w:p>
        </w:tc>
        <w:tc>
          <w:tcPr>
            <w:tcW w:type="dxa" w:w="7257"/>
          </w:tcPr>
          <w:p>
            <w:r/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软件著作权信息采集卡模板</dc:title>
  <dc:subject/>
  <dc:creator>ruanzhu-docs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